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Business Requirement Gathering (BRG) Document</w:t>
      </w:r>
    </w:p>
    <w:p>
      <w:pPr>
        <w:pStyle w:val="Heading1"/>
      </w:pPr>
      <w:r>
        <w:t>1. Project Overview</w:t>
      </w:r>
    </w:p>
    <w:p>
      <w:r>
        <w:t>Project Name: Discord User Engagement Analytics Dashboard</w:t>
      </w:r>
    </w:p>
    <w:p>
      <w:r>
        <w:t>Business Sponsor: VP of Product Analytics, Discord</w:t>
      </w:r>
    </w:p>
    <w:p>
      <w:r>
        <w:t>Project Owner: Data Analytics Team</w:t>
      </w:r>
    </w:p>
    <w:p>
      <w:r>
        <w:t>Prepared By: Aarthi Aiyannar Karuppiah Vadivel – Business Analyst</w:t>
      </w:r>
    </w:p>
    <w:p>
      <w:pPr>
        <w:pStyle w:val="Heading2"/>
      </w:pPr>
      <w:r>
        <w:t>Objective</w:t>
      </w:r>
    </w:p>
    <w:p>
      <w:r>
        <w:t>To design and implement a centralized analytics dashboard that measures user engagement across Discord communities, enabling product and marketing teams to make data-driven decisions that increase retention and growth.</w:t>
      </w:r>
    </w:p>
    <w:p>
      <w:pPr>
        <w:pStyle w:val="Heading1"/>
      </w:pPr>
      <w:r>
        <w:t>2. Business Goals &amp; Drivers</w:t>
      </w:r>
    </w:p>
    <w:p>
      <w:pPr>
        <w:pStyle w:val="ListBullet"/>
      </w:pPr>
      <w:r>
        <w:t>Increase Retention: Identify patterns of user activity that correlate with long-term engagement.</w:t>
      </w:r>
    </w:p>
    <w:p>
      <w:pPr>
        <w:pStyle w:val="ListBullet"/>
      </w:pPr>
      <w:r>
        <w:t>Optimize Product Features: Provide actionable insights on which features drive community stickiness.</w:t>
      </w:r>
    </w:p>
    <w:p>
      <w:pPr>
        <w:pStyle w:val="ListBullet"/>
      </w:pPr>
      <w:r>
        <w:t>Improve Monetization: Track Nitro subscriber behavior and identify upsell opportunities.</w:t>
      </w:r>
    </w:p>
    <w:p>
      <w:pPr>
        <w:pStyle w:val="ListBullet"/>
      </w:pPr>
      <w:r>
        <w:t>Enhance Decision-Making: Provide leadership and cross-functional teams with near real-time insights.</w:t>
      </w:r>
    </w:p>
    <w:p>
      <w:pPr>
        <w:pStyle w:val="Heading1"/>
      </w:pPr>
      <w:r>
        <w:t>3. Key Stakeholders</w:t>
      </w:r>
    </w:p>
    <w:p>
      <w:pPr>
        <w:pStyle w:val="ListBullet"/>
      </w:pPr>
      <w:r>
        <w:t>Business Sponsor: VP of Product Analytics</w:t>
      </w:r>
    </w:p>
    <w:p>
      <w:pPr>
        <w:pStyle w:val="ListBullet"/>
      </w:pPr>
      <w:r>
        <w:t>End Users: Product Managers, Marketing Teams, Community Managers, Data Science Teams</w:t>
      </w:r>
    </w:p>
    <w:p>
      <w:pPr>
        <w:pStyle w:val="ListBullet"/>
      </w:pPr>
      <w:r>
        <w:t>Technical Teams: Data Engineering, BI Developers, Infrastructure Team</w:t>
      </w:r>
    </w:p>
    <w:p>
      <w:pPr>
        <w:pStyle w:val="ListBullet"/>
      </w:pPr>
      <w:r>
        <w:t>External Stakeholders: Select community moderators (for qualitative input)</w:t>
      </w:r>
    </w:p>
    <w:p>
      <w:pPr>
        <w:pStyle w:val="Heading1"/>
      </w:pPr>
      <w:r>
        <w:t>4. Scope</w:t>
      </w:r>
    </w:p>
    <w:p>
      <w:pPr>
        <w:pStyle w:val="Heading2"/>
      </w:pPr>
      <w:r>
        <w:t>In-Scope:</w:t>
      </w:r>
    </w:p>
    <w:p>
      <w:pPr>
        <w:pStyle w:val="ListBullet"/>
      </w:pPr>
      <w:r>
        <w:t>Data integration from Discord’s event logs, Nitro subscriptions, and community activity databases.</w:t>
      </w:r>
    </w:p>
    <w:p>
      <w:pPr>
        <w:pStyle w:val="ListBullet"/>
      </w:pPr>
      <w:r>
        <w:t>Creation of KPIs and metrics.</w:t>
      </w:r>
    </w:p>
    <w:p>
      <w:pPr>
        <w:pStyle w:val="ListBullet"/>
      </w:pPr>
      <w:r>
        <w:t>Power BI/Tableau dashboard development with drill-down capability.</w:t>
      </w:r>
    </w:p>
    <w:p>
      <w:pPr>
        <w:pStyle w:val="ListBullet"/>
      </w:pPr>
      <w:r>
        <w:t>Role-based access (PMs see global data; CMs see their community’s data).</w:t>
      </w:r>
    </w:p>
    <w:p>
      <w:pPr>
        <w:pStyle w:val="Heading2"/>
      </w:pPr>
      <w:r>
        <w:t>Out-of-Scope:</w:t>
      </w:r>
    </w:p>
    <w:p>
      <w:pPr>
        <w:pStyle w:val="ListBullet"/>
      </w:pPr>
      <w:r>
        <w:t>Predictive ML modeling (phase 2).</w:t>
      </w:r>
    </w:p>
    <w:p>
      <w:pPr>
        <w:pStyle w:val="ListBullet"/>
      </w:pPr>
      <w:r>
        <w:t>Third-party integrations outside Discord’s ecosystem.</w:t>
      </w:r>
    </w:p>
    <w:p>
      <w:pPr>
        <w:pStyle w:val="Heading1"/>
      </w:pPr>
      <w:r>
        <w:t>5. Assumptions &amp; Constraints</w:t>
      </w:r>
    </w:p>
    <w:p>
      <w:pPr>
        <w:pStyle w:val="ListBullet"/>
      </w:pPr>
      <w:r>
        <w:t>Data is stored in Snowflake and Redshift.</w:t>
      </w:r>
    </w:p>
    <w:p>
      <w:pPr>
        <w:pStyle w:val="ListBullet"/>
      </w:pPr>
      <w:r>
        <w:t>Stakeholders agree on standardized metric definitions.</w:t>
      </w:r>
    </w:p>
    <w:p>
      <w:pPr>
        <w:pStyle w:val="ListBullet"/>
      </w:pPr>
      <w:r>
        <w:t>Dashboard should refresh daily (real-time only for phase 2).</w:t>
      </w:r>
    </w:p>
    <w:p>
      <w:pPr>
        <w:pStyle w:val="ListBullet"/>
      </w:pPr>
      <w:r>
        <w:t>Budget constraints allow for internal resource allocation only.</w:t>
      </w:r>
    </w:p>
    <w:p>
      <w:pPr>
        <w:pStyle w:val="Heading1"/>
      </w:pPr>
      <w:r>
        <w:t>6. Requirements</w:t>
      </w:r>
    </w:p>
    <w:p>
      <w:pPr>
        <w:pStyle w:val="Heading2"/>
      </w:pPr>
      <w:r>
        <w:t>Functional Requirements:</w:t>
      </w:r>
    </w:p>
    <w:p>
      <w:pPr>
        <w:pStyle w:val="ListBullet"/>
      </w:pPr>
      <w:r>
        <w:t>Track DAU, MAU, and Retention Rate.</w:t>
      </w:r>
    </w:p>
    <w:p>
      <w:pPr>
        <w:pStyle w:val="ListBullet"/>
      </w:pPr>
      <w:r>
        <w:t>Breakdown of engagement by feature usage (chat, voice, video, events, bots).</w:t>
      </w:r>
    </w:p>
    <w:p>
      <w:pPr>
        <w:pStyle w:val="ListBullet"/>
      </w:pPr>
      <w:r>
        <w:t>Community-level analytics to compare activity across servers.</w:t>
      </w:r>
    </w:p>
    <w:p>
      <w:pPr>
        <w:pStyle w:val="ListBullet"/>
      </w:pPr>
      <w:r>
        <w:t>Funnel analysis for onboarding → first week → conversion to active user.</w:t>
      </w:r>
    </w:p>
    <w:p>
      <w:pPr>
        <w:pStyle w:val="ListBullet"/>
      </w:pPr>
      <w:r>
        <w:t>Visualization of Nitro subscription patterns (sign-up, renewal, churn).</w:t>
      </w:r>
    </w:p>
    <w:p>
      <w:pPr>
        <w:pStyle w:val="ListBullet"/>
      </w:pPr>
      <w:r>
        <w:t>Export function for CSV/Excel for ad-hoc analysis.</w:t>
      </w:r>
    </w:p>
    <w:p>
      <w:pPr>
        <w:pStyle w:val="Heading2"/>
      </w:pPr>
      <w:r>
        <w:t>Non-Functional Requirements:</w:t>
      </w:r>
    </w:p>
    <w:p>
      <w:pPr>
        <w:pStyle w:val="ListBullet"/>
      </w:pPr>
      <w:r>
        <w:t>Dashboard must load in under 5 seconds.</w:t>
      </w:r>
    </w:p>
    <w:p>
      <w:pPr>
        <w:pStyle w:val="ListBullet"/>
      </w:pPr>
      <w:r>
        <w:t>Data security compliant with GDPR/CCPA.</w:t>
      </w:r>
    </w:p>
    <w:p>
      <w:pPr>
        <w:pStyle w:val="ListBullet"/>
      </w:pPr>
      <w:r>
        <w:t>Mobile-friendly view for quick executive insights.</w:t>
      </w:r>
    </w:p>
    <w:p>
      <w:pPr>
        <w:pStyle w:val="Heading1"/>
      </w:pPr>
      <w:r>
        <w:t>7. Success Metrics</w:t>
      </w:r>
    </w:p>
    <w:p>
      <w:pPr>
        <w:pStyle w:val="ListBullet"/>
      </w:pPr>
      <w:r>
        <w:t>80% of PMs adopt dashboard for monthly product reviews.</w:t>
      </w:r>
    </w:p>
    <w:p>
      <w:pPr>
        <w:pStyle w:val="ListBullet"/>
      </w:pPr>
      <w:r>
        <w:t>30% reduction in ad-hoc SQL requests within 3 months.</w:t>
      </w:r>
    </w:p>
    <w:p>
      <w:pPr>
        <w:pStyle w:val="ListBullet"/>
      </w:pPr>
      <w:r>
        <w:t>Measurable increase in retention after feature optimization informed by insights.</w:t>
      </w:r>
    </w:p>
    <w:p>
      <w:pPr>
        <w:pStyle w:val="Heading1"/>
      </w:pPr>
      <w:r>
        <w:t>8. Risks &amp; Mitigations</w:t>
      </w:r>
    </w:p>
    <w:p>
      <w:pPr>
        <w:pStyle w:val="ListBullet"/>
      </w:pPr>
      <w:r>
        <w:t>Risk: Misalignment on metric definitions. Mitigation: Conduct stakeholder workshops before build.</w:t>
      </w:r>
    </w:p>
    <w:p>
      <w:pPr>
        <w:pStyle w:val="ListBullet"/>
      </w:pPr>
      <w:r>
        <w:t>Risk: Data latency due to system dependencies. Mitigation: Phase-wise delivery with critical KPIs prioritized.</w:t>
      </w:r>
    </w:p>
    <w:p>
      <w:pPr>
        <w:pStyle w:val="ListBullet"/>
      </w:pPr>
      <w:r>
        <w:t>Risk: Low adoption. Mitigation: Training sessions and feedback loops with users.</w:t>
      </w:r>
    </w:p>
    <w:p>
      <w:pPr>
        <w:pStyle w:val="Heading1"/>
      </w:pPr>
      <w:r>
        <w:t>9. Timeline (High-Level)</w:t>
      </w:r>
    </w:p>
    <w:p>
      <w:pPr>
        <w:pStyle w:val="ListBullet"/>
      </w:pPr>
      <w:r>
        <w:t>Week 1–2: Requirement workshops and sign-off.</w:t>
      </w:r>
    </w:p>
    <w:p>
      <w:pPr>
        <w:pStyle w:val="ListBullet"/>
      </w:pPr>
      <w:r>
        <w:t>Week 3–4: Data model design and ETL validation.</w:t>
      </w:r>
    </w:p>
    <w:p>
      <w:pPr>
        <w:pStyle w:val="ListBullet"/>
      </w:pPr>
      <w:r>
        <w:t>Week 5–6: Dashboard development.</w:t>
      </w:r>
    </w:p>
    <w:p>
      <w:pPr>
        <w:pStyle w:val="ListBullet"/>
      </w:pPr>
      <w:r>
        <w:t>Week 7: UAT with stakeholders.</w:t>
      </w:r>
    </w:p>
    <w:p>
      <w:pPr>
        <w:pStyle w:val="ListBullet"/>
      </w:pPr>
      <w:r>
        <w:t>Week 8: Go-live and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