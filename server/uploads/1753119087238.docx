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309D" w14:textId="77777777" w:rsidR="00A00608" w:rsidRDefault="00000000">
      <w:pPr>
        <w:pStyle w:val="Title"/>
      </w:pPr>
      <w:r>
        <w:t>Design Review Document: Auto Code Generation via LLM from Ticket Data</w:t>
      </w:r>
    </w:p>
    <w:p w14:paraId="17BDBE65" w14:textId="77777777" w:rsidR="00EB131D" w:rsidRDefault="00EB131D" w:rsidP="00EB131D">
      <w:pPr>
        <w:pStyle w:val="Heading1"/>
      </w:pPr>
      <w:r>
        <w:t>1. Overview</w:t>
      </w:r>
    </w:p>
    <w:p w14:paraId="653DD5DF" w14:textId="25314732" w:rsidR="00EB131D" w:rsidRDefault="00EB131D" w:rsidP="00EB131D">
      <w:r>
        <w:t xml:space="preserve">This project aims to streamline </w:t>
      </w:r>
      <w:r w:rsidR="006B46E5">
        <w:t xml:space="preserve">the </w:t>
      </w:r>
      <w:r>
        <w:t xml:space="preserve">software development by automatically converting engineering tickets into working code. Instead of writing code manually, developers can simply submit a well-structured ticket </w:t>
      </w:r>
      <w:r w:rsidR="005D7016">
        <w:t xml:space="preserve">from Teams Flow </w:t>
      </w:r>
      <w:r>
        <w:t>and receive production-ready code within minutes.</w:t>
      </w:r>
    </w:p>
    <w:p w14:paraId="1042BA29" w14:textId="77777777" w:rsidR="00EB131D" w:rsidRDefault="00EB131D" w:rsidP="00EB131D">
      <w:r>
        <w:t>The system interprets the ticket using an AI model (such as GPT-4), generates the appropriate code, creates a new GitHub branch, opens a pull request, and includes a clear explanation of the logic. Within approximately five minutes, the developer has a complete, review-ready pull request—saving hours of manual effort on repetitive or boilerplate tasks.</w:t>
      </w:r>
    </w:p>
    <w:p w14:paraId="6AEC6AD1" w14:textId="77777777" w:rsidR="00EB131D" w:rsidRDefault="00EB131D" w:rsidP="00EB131D">
      <w:r>
        <w:t xml:space="preserve">This system transforms developer tickets into </w:t>
      </w:r>
      <w:proofErr w:type="gramStart"/>
      <w:r>
        <w:t>fully automated,</w:t>
      </w:r>
      <w:proofErr w:type="gramEnd"/>
      <w:r>
        <w:t xml:space="preserve"> ready-to-review pull requests using AI. It reduces turnaround time from hours to minutes, eliminates repetitive coding, and empowers developers to focus on higher-value problem solving and collaboration—without disrupting how they already work.</w:t>
      </w:r>
    </w:p>
    <w:p w14:paraId="0ACACF69" w14:textId="45E007EB" w:rsidR="00EB131D" w:rsidRDefault="00EB131D" w:rsidP="00EB131D">
      <w:pPr>
        <w:pStyle w:val="Heading2"/>
      </w:pPr>
      <w:r>
        <w:t>Current Scope</w:t>
      </w:r>
      <w:r w:rsidR="000531E3">
        <w:t xml:space="preserve"> (This iteration)</w:t>
      </w:r>
    </w:p>
    <w:p w14:paraId="2183AFCF" w14:textId="77777777" w:rsidR="00EB131D" w:rsidRDefault="00EB131D" w:rsidP="00EB131D">
      <w:pPr>
        <w:pStyle w:val="ListBullet"/>
      </w:pPr>
      <w:r>
        <w:t>- Generate code from simple ticket input (e.g., title, description, type).</w:t>
      </w:r>
    </w:p>
    <w:p w14:paraId="53FC68AC" w14:textId="77777777" w:rsidR="00EB131D" w:rsidRDefault="00EB131D" w:rsidP="00EB131D">
      <w:pPr>
        <w:pStyle w:val="ListBullet"/>
      </w:pPr>
      <w:r>
        <w:t>- Return code in a single file for faster prototyping and initial testing.</w:t>
      </w:r>
    </w:p>
    <w:p w14:paraId="15486B79" w14:textId="77777777" w:rsidR="00EB131D" w:rsidRDefault="00EB131D" w:rsidP="00EB131D">
      <w:pPr>
        <w:pStyle w:val="ListBullet"/>
      </w:pPr>
      <w:r>
        <w:t>- Automatically create a GitHub pull request with code and explanation.</w:t>
      </w:r>
    </w:p>
    <w:p w14:paraId="164FC465" w14:textId="77777777" w:rsidR="00EB131D" w:rsidRDefault="00EB131D" w:rsidP="00EB131D">
      <w:pPr>
        <w:pStyle w:val="Heading2"/>
      </w:pPr>
      <w:r>
        <w:t>Future Evolution</w:t>
      </w:r>
    </w:p>
    <w:p w14:paraId="0D2E1C74" w14:textId="77777777" w:rsidR="00EB131D" w:rsidRDefault="00EB131D" w:rsidP="00EB131D">
      <w:pPr>
        <w:pStyle w:val="ListBullet"/>
      </w:pPr>
      <w:r>
        <w:t>- Multi-Model Support: Allow developers to select from different AI models (e.g., GPT-4, GPT-3.5, Claude) based on performance, cost, or speed.</w:t>
      </w:r>
    </w:p>
    <w:p w14:paraId="3D0645BD" w14:textId="77777777" w:rsidR="00EB131D" w:rsidRDefault="00EB131D" w:rsidP="00EB131D">
      <w:pPr>
        <w:pStyle w:val="ListBullet"/>
      </w:pPr>
      <w:r>
        <w:t>- Multi-File Code Generation: Generate modular code across multiple files for better structure, readability, and scalability.</w:t>
      </w:r>
    </w:p>
    <w:p w14:paraId="34AE34F5" w14:textId="77777777" w:rsidR="00EB131D" w:rsidRDefault="00EB131D" w:rsidP="00EB131D">
      <w:pPr>
        <w:pStyle w:val="ListBullet"/>
      </w:pPr>
      <w:r>
        <w:t>- Intelligent Code Insertion: Insert generated code into an existing codebase, across relevant files and directories, while preserving existing architecture and style.</w:t>
      </w:r>
    </w:p>
    <w:p w14:paraId="456427F9" w14:textId="77777777" w:rsidR="00A00608" w:rsidRDefault="00000000">
      <w:pPr>
        <w:pStyle w:val="Heading1"/>
      </w:pPr>
      <w:r>
        <w:t>2. Goals &amp; Scope</w:t>
      </w:r>
    </w:p>
    <w:p w14:paraId="2E5E4590" w14:textId="77777777" w:rsidR="00A00608" w:rsidRDefault="00000000">
      <w:r>
        <w:t>Key goals include:</w:t>
      </w:r>
    </w:p>
    <w:p w14:paraId="719F7170" w14:textId="77777777" w:rsidR="00A00608" w:rsidRDefault="00000000">
      <w:pPr>
        <w:pStyle w:val="ListBullet"/>
      </w:pPr>
      <w:r>
        <w:t>- Automate code generation from structured tickets using LLMs.</w:t>
      </w:r>
    </w:p>
    <w:p w14:paraId="0CCFC483" w14:textId="77777777" w:rsidR="00A00608" w:rsidRDefault="00000000">
      <w:pPr>
        <w:pStyle w:val="ListBullet"/>
      </w:pPr>
      <w:r>
        <w:t>- Integrate generated code with GitHub via automated Pull Requests.</w:t>
      </w:r>
    </w:p>
    <w:p w14:paraId="19B27B95" w14:textId="77777777" w:rsidR="00A00608" w:rsidRDefault="00000000">
      <w:pPr>
        <w:pStyle w:val="ListBullet"/>
      </w:pPr>
      <w:r>
        <w:t>- Return explanations for generated code for developer review.</w:t>
      </w:r>
    </w:p>
    <w:p w14:paraId="6F3BBA20" w14:textId="54DCB2BE" w:rsidR="00A00608" w:rsidRDefault="00000000">
      <w:pPr>
        <w:pStyle w:val="ListBullet"/>
      </w:pPr>
      <w:r>
        <w:t xml:space="preserve">- </w:t>
      </w:r>
      <w:r w:rsidR="00EB131D">
        <w:t>Get</w:t>
      </w:r>
      <w:r>
        <w:t xml:space="preserve"> feedback from </w:t>
      </w:r>
      <w:proofErr w:type="spellStart"/>
      <w:r>
        <w:t>B</w:t>
      </w:r>
      <w:r w:rsidR="00EB131D">
        <w:t>ee</w:t>
      </w:r>
      <w:r>
        <w:t>Data</w:t>
      </w:r>
      <w:proofErr w:type="spellEnd"/>
      <w:r>
        <w:t xml:space="preserve"> developers.</w:t>
      </w:r>
    </w:p>
    <w:p w14:paraId="616043E7" w14:textId="118107DD" w:rsidR="00A00608" w:rsidRDefault="00000000">
      <w:pPr>
        <w:pStyle w:val="Heading1"/>
      </w:pPr>
      <w:r>
        <w:lastRenderedPageBreak/>
        <w:t xml:space="preserve">3. </w:t>
      </w:r>
      <w:r w:rsidR="00D623D1">
        <w:t>System Flow Overview and Detailed</w:t>
      </w:r>
    </w:p>
    <w:p w14:paraId="4519CC82" w14:textId="77777777" w:rsidR="00A00608" w:rsidRDefault="00000000">
      <w:r>
        <w:t>A developer submits a ticket with fields such as title, description, type, and priority. An Azure Function receives this data, sends it to a selected LLM to generate code, then commits the code to a new GitHub branch and opens a Pull Request. The developer receives the PR link, generated code, and an explanation.</w:t>
      </w:r>
    </w:p>
    <w:p w14:paraId="7FED8599" w14:textId="77777777" w:rsidR="00D623D1" w:rsidRDefault="00D623D1" w:rsidP="00D623D1">
      <w:pPr>
        <w:pStyle w:val="Heading1"/>
      </w:pPr>
      <w:r>
        <w:t>System Flow: Detailed Explanation</w:t>
      </w:r>
    </w:p>
    <w:p w14:paraId="562B48AD" w14:textId="77777777" w:rsidR="00D623D1" w:rsidRDefault="00D623D1" w:rsidP="00D623D1">
      <w:pPr>
        <w:pStyle w:val="Heading2"/>
      </w:pPr>
      <w:r>
        <w:t>1. Ticket Submission (Frontend Trigger)</w:t>
      </w:r>
    </w:p>
    <w:p w14:paraId="558FE5B2" w14:textId="77777777" w:rsidR="00D623D1" w:rsidRDefault="00D623D1" w:rsidP="00D623D1">
      <w:r>
        <w:t xml:space="preserve">The process starts when a developer fills out and submits a ticket via </w:t>
      </w:r>
      <w:proofErr w:type="spellStart"/>
      <w:r>
        <w:t>TeamsFlow</w:t>
      </w:r>
      <w:proofErr w:type="spellEnd"/>
      <w:r>
        <w:t xml:space="preserve"> app. This ticket typically includes fields such as:</w:t>
      </w:r>
      <w:r>
        <w:br/>
        <w:t>- Title (e.g., "Add search endpoint")</w:t>
      </w:r>
      <w:r>
        <w:br/>
        <w:t>- Description (detailed functionality)</w:t>
      </w:r>
      <w:r>
        <w:br/>
        <w:t>- Type (feature, bug, task)</w:t>
      </w:r>
      <w:r>
        <w:br/>
        <w:t>- Priority</w:t>
      </w:r>
    </w:p>
    <w:p w14:paraId="0C6BB722" w14:textId="77777777" w:rsidR="00D623D1" w:rsidRDefault="00D623D1" w:rsidP="00D623D1">
      <w:pPr>
        <w:pStyle w:val="Heading2"/>
      </w:pPr>
      <w:r>
        <w:t>2. Azure Function (HTTP Trigger)</w:t>
      </w:r>
    </w:p>
    <w:p w14:paraId="1B5D422F" w14:textId="77777777" w:rsidR="00D623D1" w:rsidRDefault="00D623D1" w:rsidP="00D623D1">
      <w:r>
        <w:t>An Azure Function receives the incoming ticket via an HTTP POST request. It acts as the backend trigger for the entire workflow. It does the following:</w:t>
      </w:r>
      <w:r>
        <w:br/>
        <w:t>- Validates the ticket payload</w:t>
      </w:r>
      <w:r>
        <w:br/>
        <w:t>- Extracts relevant information (e.g., title, description)</w:t>
      </w:r>
      <w:r>
        <w:br/>
        <w:t>- Constructs a formatted prompt for the language model</w:t>
      </w:r>
    </w:p>
    <w:p w14:paraId="63C0CCB4" w14:textId="77777777" w:rsidR="00D623D1" w:rsidRDefault="00D623D1" w:rsidP="00D623D1">
      <w:pPr>
        <w:pStyle w:val="Heading2"/>
      </w:pPr>
      <w:r>
        <w:t>3. Prompt Builder &amp; Model Selector</w:t>
      </w:r>
    </w:p>
    <w:p w14:paraId="767A081A" w14:textId="77777777" w:rsidR="00D623D1" w:rsidRDefault="00D623D1" w:rsidP="00D623D1">
      <w:r>
        <w:t>Once the ticket data is parsed, the system prepares a prompt to send to an LLM like GPT-4. This component:</w:t>
      </w:r>
      <w:r>
        <w:br/>
        <w:t>- Formats the input text in a way the LLM can understand</w:t>
      </w:r>
      <w:r>
        <w:br/>
        <w:t>- Chooses GPT</w:t>
      </w:r>
      <w:proofErr w:type="gramStart"/>
      <w:r>
        <w:t>4  model</w:t>
      </w:r>
      <w:proofErr w:type="gramEnd"/>
      <w:r>
        <w:t xml:space="preserve"> (for this phase)</w:t>
      </w:r>
      <w:r>
        <w:br/>
        <w:t>- Ensures consistency and structure across prompts</w:t>
      </w:r>
    </w:p>
    <w:p w14:paraId="4295D12B" w14:textId="77777777" w:rsidR="00D623D1" w:rsidRDefault="00D623D1" w:rsidP="00D623D1">
      <w:pPr>
        <w:pStyle w:val="Heading2"/>
      </w:pPr>
      <w:r>
        <w:t>4. LLM (Large Language Model) Code Generation</w:t>
      </w:r>
    </w:p>
    <w:p w14:paraId="088644E7" w14:textId="77777777" w:rsidR="00D623D1" w:rsidRDefault="00D623D1" w:rsidP="00D623D1">
      <w:r>
        <w:t>The selected LLM receives the prompt and generates code. This code typically:</w:t>
      </w:r>
      <w:r>
        <w:br/>
        <w:t>- Matches the problem described in the ticket</w:t>
      </w:r>
      <w:r>
        <w:br/>
        <w:t>- Is clean, readable, and well-commented</w:t>
      </w:r>
      <w:r>
        <w:br/>
        <w:t>- Can be limited to a single file (for early phases) or span multiple files in later phases</w:t>
      </w:r>
      <w:r>
        <w:br/>
      </w:r>
      <w:r>
        <w:br/>
        <w:t>The LLM may also return a natural language explanation of the code.</w:t>
      </w:r>
    </w:p>
    <w:p w14:paraId="220E0313" w14:textId="77777777" w:rsidR="00D623D1" w:rsidRDefault="00D623D1" w:rsidP="00D623D1">
      <w:pPr>
        <w:pStyle w:val="Heading2"/>
      </w:pPr>
      <w:r>
        <w:t>5. Code Generator</w:t>
      </w:r>
    </w:p>
    <w:p w14:paraId="0E98A960" w14:textId="77777777" w:rsidR="00D623D1" w:rsidRDefault="00D623D1" w:rsidP="00D623D1">
      <w:r>
        <w:t>This part of the system:</w:t>
      </w:r>
      <w:r>
        <w:br/>
        <w:t>- Receives the raw code from the LLM</w:t>
      </w:r>
      <w:r>
        <w:br/>
        <w:t>- Optionally splits it into multiple files (in future versions)</w:t>
      </w:r>
      <w:r>
        <w:br/>
        <w:t>- Prepares it for commit.</w:t>
      </w:r>
    </w:p>
    <w:p w14:paraId="11A68791" w14:textId="77777777" w:rsidR="00D623D1" w:rsidRDefault="00D623D1" w:rsidP="00D623D1">
      <w:pPr>
        <w:pStyle w:val="Heading2"/>
      </w:pPr>
      <w:r>
        <w:lastRenderedPageBreak/>
        <w:t>6. GitHub PR Creator</w:t>
      </w:r>
    </w:p>
    <w:p w14:paraId="3CAB884A" w14:textId="77777777" w:rsidR="00D623D1" w:rsidRDefault="00D623D1" w:rsidP="00D623D1">
      <w:r>
        <w:t xml:space="preserve">Using the GitHub API (via </w:t>
      </w:r>
      <w:proofErr w:type="spellStart"/>
      <w:r>
        <w:t>PyGitHub</w:t>
      </w:r>
      <w:proofErr w:type="spellEnd"/>
      <w:r>
        <w:t>), the system:</w:t>
      </w:r>
      <w:r>
        <w:br/>
        <w:t>- Creates a new branch (e.g., auto/feature-search-endpoint)</w:t>
      </w:r>
      <w:r>
        <w:br/>
        <w:t>- Commits the generated file(s) to this branch</w:t>
      </w:r>
      <w:r>
        <w:br/>
        <w:t>- Optionally adds an explanation as:</w:t>
      </w:r>
      <w:r>
        <w:br/>
        <w:t xml:space="preserve">  - A markdown file (explanation.md) OR</w:t>
      </w:r>
      <w:r>
        <w:br/>
        <w:t xml:space="preserve">  - A comment in the pull request</w:t>
      </w:r>
      <w:r>
        <w:br/>
        <w:t>- Opens a Pull Request targeting the main branch</w:t>
      </w:r>
    </w:p>
    <w:p w14:paraId="1B9844B8" w14:textId="77777777" w:rsidR="00D623D1" w:rsidRDefault="00D623D1" w:rsidP="00D623D1">
      <w:pPr>
        <w:pStyle w:val="Heading2"/>
      </w:pPr>
      <w:r>
        <w:t>7. Developer Review</w:t>
      </w:r>
    </w:p>
    <w:p w14:paraId="3B910569" w14:textId="77777777" w:rsidR="00D623D1" w:rsidRDefault="00D623D1" w:rsidP="00D623D1">
      <w:r>
        <w:t>The developer receives:</w:t>
      </w:r>
      <w:r>
        <w:br/>
        <w:t xml:space="preserve">- A link to the PR that has </w:t>
      </w:r>
      <w:r>
        <w:br/>
        <w:t>- The generated code file</w:t>
      </w:r>
      <w:r>
        <w:br/>
        <w:t>- An explanation of what the code does</w:t>
      </w:r>
      <w:r>
        <w:br/>
      </w:r>
      <w:r>
        <w:br/>
        <w:t>From here, they can:</w:t>
      </w:r>
      <w:r>
        <w:br/>
        <w:t>- Review the changes</w:t>
      </w:r>
      <w:r>
        <w:br/>
        <w:t>- Edit or expand the code</w:t>
      </w:r>
      <w:r>
        <w:br/>
        <w:t>- Approve and merge, or request revisions</w:t>
      </w:r>
    </w:p>
    <w:p w14:paraId="45895A52" w14:textId="77777777" w:rsidR="00D623D1" w:rsidRDefault="00D623D1" w:rsidP="00D623D1">
      <w:pPr>
        <w:pStyle w:val="Heading2"/>
      </w:pPr>
      <w:r>
        <w:t>Summary</w:t>
      </w:r>
    </w:p>
    <w:p w14:paraId="492A8999" w14:textId="415AD913" w:rsidR="00D623D1" w:rsidRDefault="00D623D1" w:rsidP="00D623D1">
      <w:r>
        <w:t>In short: A developer creates a ticket → Azure Function receives it → GPT generates code → Code is committed to GitHub → A pull request is created → The developer reviews and approves it.</w:t>
      </w:r>
    </w:p>
    <w:p w14:paraId="15E379D8" w14:textId="77777777" w:rsidR="00B75941" w:rsidRDefault="00B75941" w:rsidP="00B75941">
      <w:pPr>
        <w:pStyle w:val="Heading2"/>
      </w:pPr>
      <w:r>
        <w:rPr>
          <w:rStyle w:val="Strong"/>
          <w:b/>
          <w:bCs/>
        </w:rPr>
        <w:t>Assumptions and Clarifications</w:t>
      </w:r>
    </w:p>
    <w:p w14:paraId="52C604FF" w14:textId="791FDAFF" w:rsidR="00B75941" w:rsidRDefault="00B75941" w:rsidP="00B75941">
      <w:pPr>
        <w:pStyle w:val="NormalWeb"/>
      </w:pPr>
      <w:r>
        <w:t xml:space="preserve">This document represents a draft proposal based on current assumptions. The implementation details, architecture, and system flow are </w:t>
      </w:r>
      <w:r>
        <w:rPr>
          <w:rStyle w:val="Strong"/>
        </w:rPr>
        <w:t>subject to change</w:t>
      </w:r>
      <w:r>
        <w:t xml:space="preserve"> as I gain more clarity on</w:t>
      </w:r>
      <w:r>
        <w:t xml:space="preserve"> </w:t>
      </w:r>
      <w:proofErr w:type="spellStart"/>
      <w:r>
        <w:t>TeamsFlow</w:t>
      </w:r>
      <w:proofErr w:type="spellEnd"/>
      <w:r>
        <w:t xml:space="preserve"> App.</w:t>
      </w:r>
      <w:r w:rsidRPr="00B75941">
        <w:t xml:space="preserve"> </w:t>
      </w:r>
      <w:r>
        <w:t>Once I understand those dependencies better, this design will be refined accordingly to ensure it aligns with actual system behavior and platform constraints.</w:t>
      </w:r>
    </w:p>
    <w:p w14:paraId="09C77E08" w14:textId="77777777" w:rsidR="00A00608" w:rsidRDefault="00000000">
      <w:pPr>
        <w:pStyle w:val="Heading1"/>
      </w:pPr>
      <w:r>
        <w:t>4. Phased Implementation Plan</w:t>
      </w:r>
    </w:p>
    <w:p w14:paraId="453AB479" w14:textId="77777777" w:rsidR="00A00608" w:rsidRDefault="00000000">
      <w:pPr>
        <w:pStyle w:val="ListBullet"/>
      </w:pPr>
      <w:r>
        <w:t>- V1: Generate a single standalone code file and create a PR.</w:t>
      </w:r>
    </w:p>
    <w:p w14:paraId="782A6F4E" w14:textId="4103814B" w:rsidR="00A00608" w:rsidRDefault="00000000">
      <w:pPr>
        <w:pStyle w:val="ListBullet"/>
      </w:pPr>
      <w:r>
        <w:t xml:space="preserve">- V2: </w:t>
      </w:r>
      <w:r w:rsidR="00EE574B">
        <w:t>Support multiple LLMs (e.g., GPT-4, GPT-3.5, Claude) with model selection.</w:t>
      </w:r>
    </w:p>
    <w:p w14:paraId="3E83F3C9" w14:textId="77777777" w:rsidR="00EE574B" w:rsidRDefault="00000000" w:rsidP="00EE574B">
      <w:pPr>
        <w:pStyle w:val="ListBullet"/>
      </w:pPr>
      <w:r>
        <w:t xml:space="preserve">- V3: </w:t>
      </w:r>
      <w:r w:rsidR="00EE574B">
        <w:t>Split generated logic into multiple files or modules.</w:t>
      </w:r>
    </w:p>
    <w:p w14:paraId="4E62EF38" w14:textId="77777777" w:rsidR="00EE574B" w:rsidRDefault="00000000" w:rsidP="00EE574B">
      <w:pPr>
        <w:pStyle w:val="ListBullet"/>
      </w:pPr>
      <w:r>
        <w:t xml:space="preserve">- V4: </w:t>
      </w:r>
      <w:r w:rsidR="00EE574B">
        <w:t>Enhance an existing project by intelligently inserting code into relevant parts.</w:t>
      </w:r>
    </w:p>
    <w:p w14:paraId="17F6FF7E" w14:textId="4480112F" w:rsidR="00A00608" w:rsidRDefault="00A00608" w:rsidP="00EE574B">
      <w:pPr>
        <w:pStyle w:val="ListBullet"/>
        <w:numPr>
          <w:ilvl w:val="0"/>
          <w:numId w:val="0"/>
        </w:numPr>
        <w:ind w:left="360"/>
      </w:pPr>
    </w:p>
    <w:p w14:paraId="79B4346D" w14:textId="77777777" w:rsidR="00A00608" w:rsidRDefault="00000000">
      <w:pPr>
        <w:pStyle w:val="Heading1"/>
      </w:pPr>
      <w:r>
        <w:lastRenderedPageBreak/>
        <w:t>5. Customer Validation Plan</w:t>
      </w:r>
    </w:p>
    <w:p w14:paraId="114C2785" w14:textId="1B779310" w:rsidR="00A00608" w:rsidRDefault="00000000">
      <w:r>
        <w:t>Target users are developers from the B</w:t>
      </w:r>
      <w:r w:rsidR="00855DCA">
        <w:t>ee</w:t>
      </w:r>
      <w:r>
        <w:t>Data engineering team. They will test the tool by submitting tickets, reviewing PRs and explanations, and providing feedback. Enhancements will be prioritized based on their input.</w:t>
      </w:r>
    </w:p>
    <w:p w14:paraId="3194DEC7" w14:textId="1B2992F4" w:rsidR="00A00608" w:rsidRDefault="00000000">
      <w:pPr>
        <w:pStyle w:val="Heading1"/>
      </w:pPr>
      <w:r>
        <w:t xml:space="preserve">6. </w:t>
      </w:r>
      <w:r w:rsidR="00A760DB">
        <w:t>Ideas for Future Enhancements</w:t>
      </w:r>
    </w:p>
    <w:p w14:paraId="275B5A90" w14:textId="13C34768" w:rsidR="00A00608" w:rsidRDefault="000311A1" w:rsidP="000311A1">
      <w:pPr>
        <w:pStyle w:val="ListBullet"/>
        <w:numPr>
          <w:ilvl w:val="0"/>
          <w:numId w:val="0"/>
        </w:numPr>
      </w:pPr>
      <w:r>
        <w:rPr>
          <w:rStyle w:val="Strong"/>
        </w:rPr>
        <w:t>Add Feedback Mechanism (</w:t>
      </w:r>
      <w:r>
        <w:rPr>
          <w:rStyle w:val="Strong"/>
          <w:rFonts w:ascii="Apple Color Emoji" w:hAnsi="Apple Color Emoji" w:cs="Apple Color Emoji"/>
        </w:rPr>
        <w:t>👍</w:t>
      </w:r>
      <w:r>
        <w:rPr>
          <w:rStyle w:val="Strong"/>
        </w:rPr>
        <w:t xml:space="preserve"> / </w:t>
      </w:r>
      <w:r>
        <w:rPr>
          <w:rStyle w:val="Strong"/>
          <w:rFonts w:ascii="Apple Color Emoji" w:hAnsi="Apple Color Emoji" w:cs="Apple Color Emoji"/>
        </w:rPr>
        <w:t>👎</w:t>
      </w:r>
      <w:r>
        <w:rPr>
          <w:rStyle w:val="Strong"/>
        </w:rPr>
        <w:t>)</w:t>
      </w:r>
      <w:r>
        <w:br/>
        <w:t>Allow developers to react with a thumbs up/down or leave comments in the pull request.</w:t>
      </w:r>
      <w:r>
        <w:br/>
        <w:t>→ Helps gather quick, lightweight feedback on the usefulness of the generated code.</w:t>
      </w:r>
    </w:p>
    <w:p w14:paraId="07763C08" w14:textId="37E0F9DE" w:rsidR="000311A1" w:rsidRDefault="000311A1" w:rsidP="000311A1">
      <w:pPr>
        <w:pStyle w:val="ListBullet"/>
        <w:numPr>
          <w:ilvl w:val="0"/>
          <w:numId w:val="0"/>
        </w:numPr>
      </w:pPr>
      <w:r>
        <w:rPr>
          <w:rStyle w:val="Strong"/>
        </w:rPr>
        <w:t>Basic Logging / Telemetry</w:t>
      </w:r>
      <w:r>
        <w:br/>
        <w:t xml:space="preserve">Add logging (e.g., </w:t>
      </w:r>
      <w:proofErr w:type="gramStart"/>
      <w:r>
        <w:rPr>
          <w:rStyle w:val="HTMLCode"/>
          <w:rFonts w:eastAsiaTheme="minorEastAsia"/>
        </w:rPr>
        <w:t>logging.info(</w:t>
      </w:r>
      <w:proofErr w:type="gramEnd"/>
      <w:r>
        <w:rPr>
          <w:rStyle w:val="HTMLCode"/>
          <w:rFonts w:eastAsiaTheme="minorEastAsia"/>
        </w:rPr>
        <w:t>)</w:t>
      </w:r>
      <w:r>
        <w:t>) to capture key events: ticket received, prompt sent, code returned, PR created.</w:t>
      </w:r>
      <w:r>
        <w:br/>
        <w:t>→ Useful for debugging, usage monitoring, and future analytics.</w:t>
      </w:r>
    </w:p>
    <w:p w14:paraId="76ADFD02" w14:textId="4D86653B" w:rsidR="00A00608" w:rsidRDefault="00000000">
      <w:pPr>
        <w:pStyle w:val="Heading1"/>
      </w:pPr>
      <w:r>
        <w:t xml:space="preserve">7. Technologies </w:t>
      </w:r>
      <w:r w:rsidR="00855DCA">
        <w:t>To be used</w:t>
      </w:r>
    </w:p>
    <w:p w14:paraId="0BD0267F" w14:textId="77777777" w:rsidR="00A00608" w:rsidRDefault="00000000">
      <w:pPr>
        <w:pStyle w:val="ListBullet"/>
      </w:pPr>
      <w:r>
        <w:t>- Azure Functions (Python, HTTP trigger)</w:t>
      </w:r>
    </w:p>
    <w:p w14:paraId="4B6197D9" w14:textId="31CA177E" w:rsidR="00A00608" w:rsidRDefault="00000000">
      <w:pPr>
        <w:pStyle w:val="ListBullet"/>
      </w:pPr>
      <w:r>
        <w:t>- OpenAI API, Azure OpenAI,</w:t>
      </w:r>
      <w:r w:rsidR="000311A1">
        <w:t xml:space="preserve"> other models for later stages such as</w:t>
      </w:r>
      <w:r>
        <w:t xml:space="preserve"> Claude (Anthropic)</w:t>
      </w:r>
    </w:p>
    <w:p w14:paraId="7A0B4522" w14:textId="77777777" w:rsidR="00A00608" w:rsidRDefault="00000000">
      <w:pPr>
        <w:pStyle w:val="ListBullet"/>
      </w:pPr>
      <w:r>
        <w:t>- Prompt engineering (zero-shot, few-shot prompting strategies)</w:t>
      </w:r>
    </w:p>
    <w:p w14:paraId="1D68195F" w14:textId="77777777" w:rsidR="00A00608" w:rsidRDefault="00000000">
      <w:pPr>
        <w:pStyle w:val="ListBullet"/>
      </w:pPr>
      <w:r>
        <w:t>- PyGitHub (GitHub API for automation)</w:t>
      </w:r>
    </w:p>
    <w:p w14:paraId="3DA21A44" w14:textId="77777777" w:rsidR="00A00608" w:rsidRDefault="00000000">
      <w:pPr>
        <w:pStyle w:val="ListBullet"/>
      </w:pPr>
      <w:r>
        <w:t>- Git version control, GitHub Actions (optional for CI)</w:t>
      </w:r>
    </w:p>
    <w:p w14:paraId="0ED68ADB" w14:textId="77777777" w:rsidR="00A00608" w:rsidRDefault="00000000">
      <w:pPr>
        <w:pStyle w:val="ListBullet"/>
      </w:pPr>
      <w:r>
        <w:t>- Modular Python packaging and environment config</w:t>
      </w:r>
    </w:p>
    <w:p w14:paraId="5799B977" w14:textId="77777777" w:rsidR="00A00608" w:rsidRDefault="00000000">
      <w:pPr>
        <w:pStyle w:val="ListBullet"/>
      </w:pPr>
      <w:r>
        <w:t>- REST API integration</w:t>
      </w:r>
    </w:p>
    <w:p w14:paraId="5A6C98A8" w14:textId="77777777" w:rsidR="00A00608" w:rsidRDefault="00000000">
      <w:pPr>
        <w:pStyle w:val="ListBullet"/>
      </w:pPr>
      <w:r>
        <w:t>- JSON-based request/response handling</w:t>
      </w:r>
    </w:p>
    <w:p w14:paraId="132940D2" w14:textId="0950B0AE" w:rsidR="00A00608" w:rsidRDefault="00A00608" w:rsidP="000311A1">
      <w:pPr>
        <w:pStyle w:val="ListBullet"/>
        <w:numPr>
          <w:ilvl w:val="0"/>
          <w:numId w:val="0"/>
        </w:numPr>
        <w:ind w:left="360"/>
      </w:pPr>
    </w:p>
    <w:sectPr w:rsidR="00A00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840B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654849">
    <w:abstractNumId w:val="8"/>
  </w:num>
  <w:num w:numId="2" w16cid:durableId="971986038">
    <w:abstractNumId w:val="6"/>
  </w:num>
  <w:num w:numId="3" w16cid:durableId="767967141">
    <w:abstractNumId w:val="5"/>
  </w:num>
  <w:num w:numId="4" w16cid:durableId="681857919">
    <w:abstractNumId w:val="4"/>
  </w:num>
  <w:num w:numId="5" w16cid:durableId="1422987614">
    <w:abstractNumId w:val="7"/>
  </w:num>
  <w:num w:numId="6" w16cid:durableId="1536310782">
    <w:abstractNumId w:val="3"/>
  </w:num>
  <w:num w:numId="7" w16cid:durableId="494420358">
    <w:abstractNumId w:val="2"/>
  </w:num>
  <w:num w:numId="8" w16cid:durableId="414404713">
    <w:abstractNumId w:val="1"/>
  </w:num>
  <w:num w:numId="9" w16cid:durableId="16567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A1"/>
    <w:rsid w:val="00034616"/>
    <w:rsid w:val="000531E3"/>
    <w:rsid w:val="0006063C"/>
    <w:rsid w:val="0015074B"/>
    <w:rsid w:val="0029639D"/>
    <w:rsid w:val="002C3655"/>
    <w:rsid w:val="00326F90"/>
    <w:rsid w:val="005D7016"/>
    <w:rsid w:val="006B46E5"/>
    <w:rsid w:val="00855DCA"/>
    <w:rsid w:val="00A00608"/>
    <w:rsid w:val="00A760DB"/>
    <w:rsid w:val="00AA1D8D"/>
    <w:rsid w:val="00B47730"/>
    <w:rsid w:val="00B75941"/>
    <w:rsid w:val="00CB0664"/>
    <w:rsid w:val="00D623D1"/>
    <w:rsid w:val="00EB131D"/>
    <w:rsid w:val="00EE5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23B5A"/>
  <w14:defaultImageDpi w14:val="300"/>
  <w15:docId w15:val="{BD3BC59A-3F8A-264E-A426-6FEEE772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1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Amruta P</cp:lastModifiedBy>
  <cp:revision>18</cp:revision>
  <dcterms:created xsi:type="dcterms:W3CDTF">2013-12-23T23:15:00Z</dcterms:created>
  <dcterms:modified xsi:type="dcterms:W3CDTF">2025-07-17T22:40:00Z</dcterms:modified>
  <cp:category/>
</cp:coreProperties>
</file>